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90F6" w14:textId="5C00D51B" w:rsidR="00F80250" w:rsidRDefault="001D0454">
      <w:pPr>
        <w:jc w:val="center"/>
      </w:pPr>
      <w:r>
        <w:rPr>
          <w:b/>
          <w:noProof/>
          <w:color w:val="000000"/>
          <w:sz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C5EC7" wp14:editId="11833841">
                <wp:simplePos x="0" y="0"/>
                <wp:positionH relativeFrom="column">
                  <wp:posOffset>3059430</wp:posOffset>
                </wp:positionH>
                <wp:positionV relativeFrom="paragraph">
                  <wp:posOffset>-49530</wp:posOffset>
                </wp:positionV>
                <wp:extent cx="704850" cy="529590"/>
                <wp:effectExtent l="57150" t="19050" r="76200" b="99060"/>
                <wp:wrapNone/>
                <wp:docPr id="6514644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5295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AFF542" id="Oval 1" o:spid="_x0000_s1026" style="position:absolute;margin-left:240.9pt;margin-top:-3.9pt;width:55.5pt;height:4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" filled="f" strokecolor="black [3213]">
                <v:shadow on="t" color="black" opacity="22937f" origin=",.5" offset="0,.63889mm"/>
              </v:oval>
            </w:pict>
          </mc:Fallback>
        </mc:AlternateContent>
      </w:r>
      <w:r>
        <w:rPr>
          <w:b/>
          <w:color w:val="000000"/>
          <w:sz w:val="56"/>
        </w:rPr>
        <w:t>DG</w:t>
      </w:r>
    </w:p>
    <w:p w14:paraId="039511C6" w14:textId="77777777" w:rsidR="00F80250" w:rsidRDefault="00000000">
      <w:pPr>
        <w:jc w:val="center"/>
      </w:pPr>
      <w:r>
        <w:rPr>
          <w:rFonts w:ascii="Georgia" w:hAnsi="Georgia"/>
          <w:b/>
          <w:sz w:val="32"/>
        </w:rPr>
        <w:t>DINESH GHADGE</w:t>
      </w:r>
    </w:p>
    <w:p w14:paraId="08D79BB2" w14:textId="77777777" w:rsidR="00F80250" w:rsidRDefault="00000000">
      <w:pPr>
        <w:jc w:val="center"/>
      </w:pPr>
      <w:r>
        <w:rPr>
          <w:sz w:val="20"/>
        </w:rPr>
        <w:t>dghadge2002@gmail.com   |   +91 9370570053   |   Aurangabad, Maharashtra 431109</w:t>
      </w:r>
    </w:p>
    <w:p w14:paraId="527CA912" w14:textId="77777777" w:rsidR="00F80250" w:rsidRDefault="00F80250">
      <w:pPr>
        <w:pBdr>
          <w:bottom w:val="single" w:sz="6" w:space="1" w:color="auto"/>
        </w:pBdr>
      </w:pPr>
    </w:p>
    <w:p w14:paraId="136EF43A" w14:textId="77777777" w:rsidR="00F80250" w:rsidRDefault="00000000">
      <w:pPr>
        <w:pStyle w:val="Heading2"/>
      </w:pPr>
      <w:r>
        <w:t>Summary</w:t>
      </w:r>
    </w:p>
    <w:p w14:paraId="229C22FF" w14:textId="77777777" w:rsidR="00F80250" w:rsidRDefault="00000000">
      <w:r>
        <w:t>Motivated ML Engineer/Data Scientist with experience in cloud data engineering, ML/DL, and MLOps. Currently working at TCS, eager to apply data-driven solutions and AI models to real-world challenges.</w:t>
      </w:r>
    </w:p>
    <w:p w14:paraId="5AF766E1" w14:textId="77777777" w:rsidR="00F80250" w:rsidRDefault="00F80250">
      <w:pPr>
        <w:pBdr>
          <w:bottom w:val="single" w:sz="6" w:space="1" w:color="auto"/>
        </w:pBdr>
      </w:pPr>
    </w:p>
    <w:p w14:paraId="6032A233" w14:textId="77777777" w:rsidR="00F80250" w:rsidRDefault="00000000">
      <w:pPr>
        <w:pStyle w:val="Heading2"/>
      </w:pPr>
      <w:r>
        <w:t>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80250" w14:paraId="2E40F097" w14:textId="77777777">
        <w:tc>
          <w:tcPr>
            <w:tcW w:w="5400" w:type="dxa"/>
          </w:tcPr>
          <w:p w14:paraId="11855DEA" w14:textId="77777777" w:rsidR="00F80250" w:rsidRDefault="00F80250"/>
        </w:tc>
        <w:tc>
          <w:tcPr>
            <w:tcW w:w="5400" w:type="dxa"/>
          </w:tcPr>
          <w:p w14:paraId="44709640" w14:textId="77777777" w:rsidR="00F80250" w:rsidRDefault="00F80250"/>
        </w:tc>
      </w:tr>
      <w:tr w:rsidR="00F80250" w14:paraId="5E27231A" w14:textId="77777777">
        <w:tc>
          <w:tcPr>
            <w:tcW w:w="4320" w:type="dxa"/>
          </w:tcPr>
          <w:p w14:paraId="0C5A9472" w14:textId="77777777" w:rsidR="00F80250" w:rsidRDefault="00000000" w:rsidP="001D0454">
            <w:pPr>
              <w:pStyle w:val="ListParagraph"/>
              <w:numPr>
                <w:ilvl w:val="0"/>
                <w:numId w:val="10"/>
              </w:numPr>
            </w:pPr>
            <w:r>
              <w:t>Machine Learning</w:t>
            </w:r>
          </w:p>
        </w:tc>
        <w:tc>
          <w:tcPr>
            <w:tcW w:w="4320" w:type="dxa"/>
          </w:tcPr>
          <w:p w14:paraId="09FD86C0" w14:textId="77777777" w:rsidR="00F80250" w:rsidRDefault="00000000" w:rsidP="001D0454">
            <w:pPr>
              <w:pStyle w:val="ListParagraph"/>
              <w:numPr>
                <w:ilvl w:val="0"/>
                <w:numId w:val="11"/>
              </w:numPr>
            </w:pPr>
            <w:r>
              <w:t>NLP</w:t>
            </w:r>
          </w:p>
        </w:tc>
      </w:tr>
      <w:tr w:rsidR="00F80250" w14:paraId="1AFF1495" w14:textId="77777777">
        <w:tc>
          <w:tcPr>
            <w:tcW w:w="4320" w:type="dxa"/>
          </w:tcPr>
          <w:p w14:paraId="1E7A94DC" w14:textId="77777777" w:rsidR="00F80250" w:rsidRDefault="00000000" w:rsidP="001D0454">
            <w:pPr>
              <w:pStyle w:val="ListParagraph"/>
              <w:numPr>
                <w:ilvl w:val="0"/>
                <w:numId w:val="10"/>
              </w:numPr>
            </w:pPr>
            <w:r>
              <w:t>Deep Learning</w:t>
            </w:r>
          </w:p>
        </w:tc>
        <w:tc>
          <w:tcPr>
            <w:tcW w:w="4320" w:type="dxa"/>
          </w:tcPr>
          <w:p w14:paraId="5FAD6B6D" w14:textId="77777777" w:rsidR="00F80250" w:rsidRDefault="00000000" w:rsidP="001D0454">
            <w:pPr>
              <w:pStyle w:val="ListParagraph"/>
              <w:numPr>
                <w:ilvl w:val="0"/>
                <w:numId w:val="11"/>
              </w:numPr>
            </w:pPr>
            <w:r>
              <w:t>Linux</w:t>
            </w:r>
          </w:p>
        </w:tc>
      </w:tr>
      <w:tr w:rsidR="00F80250" w14:paraId="5531B46A" w14:textId="77777777">
        <w:tc>
          <w:tcPr>
            <w:tcW w:w="4320" w:type="dxa"/>
          </w:tcPr>
          <w:p w14:paraId="46C565C1" w14:textId="77777777" w:rsidR="00F80250" w:rsidRDefault="00000000" w:rsidP="001D0454">
            <w:pPr>
              <w:pStyle w:val="ListParagraph"/>
              <w:numPr>
                <w:ilvl w:val="0"/>
                <w:numId w:val="10"/>
              </w:numPr>
            </w:pPr>
            <w:r>
              <w:t>Computer Vision</w:t>
            </w:r>
          </w:p>
        </w:tc>
        <w:tc>
          <w:tcPr>
            <w:tcW w:w="4320" w:type="dxa"/>
          </w:tcPr>
          <w:p w14:paraId="1DDD7DD9" w14:textId="77777777" w:rsidR="00F80250" w:rsidRDefault="00000000" w:rsidP="001D0454">
            <w:pPr>
              <w:pStyle w:val="ListParagraph"/>
              <w:numPr>
                <w:ilvl w:val="0"/>
                <w:numId w:val="11"/>
              </w:numPr>
            </w:pPr>
            <w:r>
              <w:t>Python</w:t>
            </w:r>
          </w:p>
        </w:tc>
      </w:tr>
      <w:tr w:rsidR="00F80250" w14:paraId="374BFDD9" w14:textId="77777777">
        <w:tc>
          <w:tcPr>
            <w:tcW w:w="4320" w:type="dxa"/>
          </w:tcPr>
          <w:p w14:paraId="6EE32464" w14:textId="77777777" w:rsidR="00F80250" w:rsidRDefault="00000000" w:rsidP="001D0454">
            <w:pPr>
              <w:pStyle w:val="ListParagraph"/>
              <w:numPr>
                <w:ilvl w:val="0"/>
                <w:numId w:val="10"/>
              </w:numPr>
            </w:pPr>
            <w:r>
              <w:t>Hadoop</w:t>
            </w:r>
          </w:p>
        </w:tc>
        <w:tc>
          <w:tcPr>
            <w:tcW w:w="4320" w:type="dxa"/>
          </w:tcPr>
          <w:p w14:paraId="1AF80106" w14:textId="77777777" w:rsidR="00F80250" w:rsidRDefault="00000000" w:rsidP="001D0454">
            <w:pPr>
              <w:pStyle w:val="ListParagraph"/>
              <w:numPr>
                <w:ilvl w:val="0"/>
                <w:numId w:val="11"/>
              </w:numPr>
            </w:pPr>
            <w:r>
              <w:t>SQL</w:t>
            </w:r>
          </w:p>
        </w:tc>
      </w:tr>
      <w:tr w:rsidR="00F80250" w14:paraId="2C72606C" w14:textId="77777777">
        <w:tc>
          <w:tcPr>
            <w:tcW w:w="4320" w:type="dxa"/>
          </w:tcPr>
          <w:p w14:paraId="79565049" w14:textId="77777777" w:rsidR="00F80250" w:rsidRDefault="00000000" w:rsidP="001D0454">
            <w:pPr>
              <w:pStyle w:val="ListParagraph"/>
              <w:numPr>
                <w:ilvl w:val="0"/>
                <w:numId w:val="10"/>
              </w:numPr>
            </w:pPr>
            <w:r>
              <w:t>Docker</w:t>
            </w:r>
          </w:p>
        </w:tc>
        <w:tc>
          <w:tcPr>
            <w:tcW w:w="4320" w:type="dxa"/>
          </w:tcPr>
          <w:p w14:paraId="7F52F448" w14:textId="77777777" w:rsidR="00F80250" w:rsidRDefault="00000000" w:rsidP="001D0454">
            <w:pPr>
              <w:pStyle w:val="ListParagraph"/>
              <w:numPr>
                <w:ilvl w:val="0"/>
                <w:numId w:val="11"/>
              </w:numPr>
            </w:pPr>
            <w:r>
              <w:t>Jenkins</w:t>
            </w:r>
          </w:p>
        </w:tc>
      </w:tr>
      <w:tr w:rsidR="00F80250" w14:paraId="69496792" w14:textId="77777777">
        <w:tc>
          <w:tcPr>
            <w:tcW w:w="4320" w:type="dxa"/>
          </w:tcPr>
          <w:p w14:paraId="3AE9E939" w14:textId="77777777" w:rsidR="00F80250" w:rsidRDefault="00000000" w:rsidP="001D0454">
            <w:pPr>
              <w:pStyle w:val="ListParagraph"/>
              <w:numPr>
                <w:ilvl w:val="0"/>
                <w:numId w:val="10"/>
              </w:numPr>
            </w:pPr>
            <w:r>
              <w:t>AWS Services</w:t>
            </w:r>
          </w:p>
        </w:tc>
        <w:tc>
          <w:tcPr>
            <w:tcW w:w="4320" w:type="dxa"/>
          </w:tcPr>
          <w:p w14:paraId="3AA50F51" w14:textId="77777777" w:rsidR="00F80250" w:rsidRDefault="00F80250"/>
        </w:tc>
      </w:tr>
    </w:tbl>
    <w:p w14:paraId="40174161" w14:textId="77777777" w:rsidR="00F80250" w:rsidRDefault="00F80250">
      <w:pPr>
        <w:pBdr>
          <w:bottom w:val="single" w:sz="6" w:space="1" w:color="auto"/>
        </w:pBdr>
      </w:pPr>
    </w:p>
    <w:p w14:paraId="5733EAF2" w14:textId="77777777" w:rsidR="00F80250" w:rsidRDefault="00000000">
      <w:pPr>
        <w:pStyle w:val="Heading2"/>
      </w:pPr>
      <w:r>
        <w:t>Experience</w:t>
      </w:r>
    </w:p>
    <w:p w14:paraId="7DC93567" w14:textId="77777777" w:rsidR="00F80250" w:rsidRDefault="00000000">
      <w:r>
        <w:t>TCS | Pune, IN</w:t>
      </w:r>
      <w:r>
        <w:br/>
        <w:t>AWS Data Engineer</w:t>
      </w:r>
      <w:r>
        <w:br/>
        <w:t>03/2024 - Current</w:t>
      </w:r>
    </w:p>
    <w:p w14:paraId="2B12BB69" w14:textId="77777777" w:rsidR="00F80250" w:rsidRDefault="00000000">
      <w:r>
        <w:t>• Experience in SQL, Redshift, Python, Data Validation, Data Load, Schema Analysis</w:t>
      </w:r>
    </w:p>
    <w:p w14:paraId="08AC82E4" w14:textId="77777777" w:rsidR="00F80250" w:rsidRDefault="00000000">
      <w:r>
        <w:t>Linux World Informatics Pvt Ltd | Jaipur, IN</w:t>
      </w:r>
      <w:r>
        <w:br/>
        <w:t>MLOps Intern</w:t>
      </w:r>
      <w:r>
        <w:br/>
        <w:t>06/2023 - 08/2023</w:t>
      </w:r>
    </w:p>
    <w:p w14:paraId="5D260CD7" w14:textId="77777777" w:rsidR="00F80250" w:rsidRDefault="00000000">
      <w:r>
        <w:t>• Built Cloud Computing with AI/ML models, deployed with DevOps pipelines powered by Generative AI (ChatGPT API)</w:t>
      </w:r>
    </w:p>
    <w:p w14:paraId="17C76DCC" w14:textId="77777777" w:rsidR="00F80250" w:rsidRDefault="00F80250">
      <w:pPr>
        <w:pBdr>
          <w:bottom w:val="single" w:sz="6" w:space="1" w:color="auto"/>
        </w:pBdr>
      </w:pPr>
    </w:p>
    <w:p w14:paraId="58CBEED8" w14:textId="77777777" w:rsidR="00F80250" w:rsidRDefault="00000000">
      <w:pPr>
        <w:pStyle w:val="Heading2"/>
      </w:pPr>
      <w:r>
        <w:t>Education</w:t>
      </w:r>
    </w:p>
    <w:p w14:paraId="2296B61A" w14:textId="77777777" w:rsidR="00F80250" w:rsidRDefault="00000000">
      <w:r>
        <w:t>Dr. Babasaheb Ambedkar Marathwada University | Aurangabad</w:t>
      </w:r>
      <w:r>
        <w:br/>
        <w:t>BACHELOR OF COMPUTER SCIENCE</w:t>
      </w:r>
      <w:r>
        <w:br/>
      </w:r>
      <w:r>
        <w:lastRenderedPageBreak/>
        <w:t>04/2023</w:t>
      </w:r>
      <w:r>
        <w:br/>
        <w:t>GPA: 78.73%</w:t>
      </w:r>
    </w:p>
    <w:p w14:paraId="0AD4D0ED" w14:textId="77777777" w:rsidR="00F80250" w:rsidRDefault="00000000">
      <w:r>
        <w:t>Maharashtra State Board of Secondary And Higher Secondary Education | Pune</w:t>
      </w:r>
      <w:r>
        <w:br/>
        <w:t>HSC</w:t>
      </w:r>
      <w:r>
        <w:br/>
        <w:t>05/2020</w:t>
      </w:r>
      <w:r>
        <w:br/>
        <w:t>GPA: 78.73%</w:t>
      </w:r>
    </w:p>
    <w:p w14:paraId="215FC088" w14:textId="77777777" w:rsidR="00F80250" w:rsidRDefault="00000000">
      <w:r>
        <w:t>Maharashtra State Board of Secondary And Higher Secondary Education | Pune</w:t>
      </w:r>
      <w:r>
        <w:br/>
        <w:t>SSC</w:t>
      </w:r>
      <w:r>
        <w:br/>
        <w:t>06/2018</w:t>
      </w:r>
      <w:r>
        <w:br/>
        <w:t>GPA: 78.73%</w:t>
      </w:r>
    </w:p>
    <w:p w14:paraId="7169F03A" w14:textId="77777777" w:rsidR="00F80250" w:rsidRDefault="00F80250">
      <w:pPr>
        <w:pBdr>
          <w:bottom w:val="single" w:sz="6" w:space="1" w:color="auto"/>
        </w:pBdr>
      </w:pPr>
    </w:p>
    <w:p w14:paraId="0831E493" w14:textId="77777777" w:rsidR="00F80250" w:rsidRDefault="00000000">
      <w:pPr>
        <w:pStyle w:val="Heading2"/>
      </w:pPr>
      <w:r>
        <w:t>Portfolio</w:t>
      </w:r>
    </w:p>
    <w:p w14:paraId="7D1A867C" w14:textId="77777777" w:rsidR="00F80250" w:rsidRDefault="00000000">
      <w:r>
        <w:t>• https://linkedin.com/in/dinesh-ghadge-05may02/</w:t>
      </w:r>
      <w:r>
        <w:br/>
        <w:t>• https://github.com/dineshghadge2002</w:t>
      </w:r>
      <w:r>
        <w:br/>
        <w:t>• https://drive.google.com/drive/folders/1zr3fPORfEofxSHfG--yRSQ8CWvQbxMY3</w:t>
      </w:r>
    </w:p>
    <w:p w14:paraId="7DA62DE4" w14:textId="77777777" w:rsidR="00F80250" w:rsidRDefault="00000000">
      <w:pPr>
        <w:pStyle w:val="Heading2"/>
      </w:pPr>
      <w:r>
        <w:t>Achievements</w:t>
      </w:r>
    </w:p>
    <w:p w14:paraId="6B3B84ED" w14:textId="77777777" w:rsidR="00F80250" w:rsidRDefault="00000000">
      <w:r>
        <w:t>Chatbot Competition Winner | Indeed Inspiring Infotech.</w:t>
      </w:r>
    </w:p>
    <w:p w14:paraId="65677719" w14:textId="77777777" w:rsidR="00F80250" w:rsidRDefault="00000000">
      <w:pPr>
        <w:pStyle w:val="Heading2"/>
      </w:pPr>
      <w:r>
        <w:t>Languages</w:t>
      </w:r>
    </w:p>
    <w:p w14:paraId="4D50F5CA" w14:textId="77777777" w:rsidR="00F80250" w:rsidRDefault="00000000">
      <w:r>
        <w:t>• English</w:t>
      </w:r>
      <w:r>
        <w:br/>
        <w:t>• Hindi</w:t>
      </w:r>
      <w:r>
        <w:br/>
        <w:t>• Marathi</w:t>
      </w:r>
    </w:p>
    <w:p w14:paraId="35F21BF4" w14:textId="77777777" w:rsidR="00F80250" w:rsidRDefault="00000000">
      <w:pPr>
        <w:pStyle w:val="Heading2"/>
      </w:pPr>
      <w:r>
        <w:t>Hobbies and Interests</w:t>
      </w:r>
    </w:p>
    <w:p w14:paraId="242723C1" w14:textId="77777777" w:rsidR="00F80250" w:rsidRDefault="00000000">
      <w:r>
        <w:t>• Cricket</w:t>
      </w:r>
      <w:r>
        <w:br/>
        <w:t>• Chess</w:t>
      </w:r>
    </w:p>
    <w:p w14:paraId="0C935ADD" w14:textId="77777777" w:rsidR="00F80250" w:rsidRDefault="00000000">
      <w:pPr>
        <w:pStyle w:val="Heading2"/>
      </w:pPr>
      <w:r>
        <w:t>Projects</w:t>
      </w:r>
    </w:p>
    <w:p w14:paraId="0C118929" w14:textId="77777777" w:rsidR="00F80250" w:rsidRDefault="00000000">
      <w:r>
        <w:t>Auto Preprocessing and Modeling, Handles preprocessing like categorical variables, missing values, and builds classification/regression models. Job Placement Prediction Using KNN, Predicts job placement based on various factors using K-Nearest Neighbors. MNIST Digit Classification, Trains a neural network to classify handwritten digits using Keras. Social Media Through HandGesture, Uses OpenCV and cvzone HandTrackingModule to open social media profiles using hand gestures.</w:t>
      </w:r>
    </w:p>
    <w:p w14:paraId="17C79834" w14:textId="77777777" w:rsidR="00F80250" w:rsidRDefault="00000000">
      <w:pPr>
        <w:pStyle w:val="Heading2"/>
      </w:pPr>
      <w:r>
        <w:t>Personal Information</w:t>
      </w:r>
    </w:p>
    <w:p w14:paraId="5F26C01B" w14:textId="77777777" w:rsidR="00F80250" w:rsidRDefault="00000000">
      <w:r>
        <w:t>Title: Aspiring ML Engineer/Data Scientist</w:t>
      </w:r>
    </w:p>
    <w:p w14:paraId="6CA4B501" w14:textId="77777777" w:rsidR="00F80250" w:rsidRDefault="00000000">
      <w:pPr>
        <w:pStyle w:val="Heading2"/>
      </w:pPr>
      <w:r>
        <w:t>Training And Certificates</w:t>
      </w:r>
    </w:p>
    <w:p w14:paraId="05C0E878" w14:textId="77777777" w:rsidR="00F80250" w:rsidRDefault="00000000">
      <w:r>
        <w:t>• Data Associate, Symbiosis Skills and Professional University, 10/2022, 02/2023</w:t>
      </w:r>
      <w:r>
        <w:br/>
        <w:t>• MLOps Intern, Linux World Informatics Pvt Ltd, 06/2023, 08/2023</w:t>
      </w:r>
    </w:p>
    <w:sectPr w:rsidR="00F8025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74187"/>
    <w:multiLevelType w:val="hybridMultilevel"/>
    <w:tmpl w:val="1F6E1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B364D"/>
    <w:multiLevelType w:val="hybridMultilevel"/>
    <w:tmpl w:val="CDF6D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462023">
    <w:abstractNumId w:val="8"/>
  </w:num>
  <w:num w:numId="2" w16cid:durableId="1035155731">
    <w:abstractNumId w:val="6"/>
  </w:num>
  <w:num w:numId="3" w16cid:durableId="1577205093">
    <w:abstractNumId w:val="5"/>
  </w:num>
  <w:num w:numId="4" w16cid:durableId="1968274386">
    <w:abstractNumId w:val="4"/>
  </w:num>
  <w:num w:numId="5" w16cid:durableId="1138955499">
    <w:abstractNumId w:val="7"/>
  </w:num>
  <w:num w:numId="6" w16cid:durableId="173109580">
    <w:abstractNumId w:val="3"/>
  </w:num>
  <w:num w:numId="7" w16cid:durableId="863709704">
    <w:abstractNumId w:val="2"/>
  </w:num>
  <w:num w:numId="8" w16cid:durableId="1634872509">
    <w:abstractNumId w:val="1"/>
  </w:num>
  <w:num w:numId="9" w16cid:durableId="1010529221">
    <w:abstractNumId w:val="0"/>
  </w:num>
  <w:num w:numId="10" w16cid:durableId="699009489">
    <w:abstractNumId w:val="10"/>
  </w:num>
  <w:num w:numId="11" w16cid:durableId="992182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54"/>
    <w:rsid w:val="0029639D"/>
    <w:rsid w:val="00326F90"/>
    <w:rsid w:val="00AA1D8D"/>
    <w:rsid w:val="00B47730"/>
    <w:rsid w:val="00CB0664"/>
    <w:rsid w:val="00D14CA3"/>
    <w:rsid w:val="00F80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31BB6"/>
  <w14:defaultImageDpi w14:val="300"/>
  <w15:docId w15:val="{BADCCDA3-401A-49AF-9582-D5C0111B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Ghadge</cp:lastModifiedBy>
  <cp:revision>2</cp:revision>
  <dcterms:created xsi:type="dcterms:W3CDTF">2025-07-07T18:45:00Z</dcterms:created>
  <dcterms:modified xsi:type="dcterms:W3CDTF">2025-07-07T18:45:00Z</dcterms:modified>
  <cp:category/>
</cp:coreProperties>
</file>